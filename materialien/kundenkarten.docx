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A9-K1 | Schneidebrett</w:t>
      </w:r>
    </w:p>
    <w:p>
      <w:r>
        <w:t>KUNDENKARTE</w:t>
      </w:r>
    </w:p>
    <w:p>
      <w:r>
        <w:t>Du berätst eine Person, die täglich kocht. Das Brett wird oft benutzt, von Hand abgewaschen und danach getrocknet. Es soll eine glatte, belastbare Oberfläche haben.</w:t>
      </w:r>
    </w:p>
    <w:p>
      <w:pPr>
        <w:pStyle w:val="Heading2"/>
      </w:pPr>
      <w:r>
        <w:t>Dein Auftrag</w:t>
      </w:r>
    </w:p>
    <w:p>
      <w:r>
        <w:t>Notiere die Anforderungen auf A9.1. Vergleiche Holzarten. Begründe auf A9.2 deine Wahl mit drei Eigenschaften und einem Nachteil.</w:t>
      </w:r>
    </w:p>
    <w:p>
      <w:r>
        <w:t>HILFE bei Bedarf: Denke an Härte, Oberfläche und Feuchtigkeit.</w:t>
      </w:r>
    </w:p>
    <w:p>
      <w:pPr>
        <w:spacing w:after="560"/>
      </w:pPr>
    </w:p>
    <w:p>
      <w:pPr>
        <w:pStyle w:val="Heading1"/>
      </w:pPr>
      <w:r>
        <w:t>A9-K2 | Gartenbank</w:t>
      </w:r>
    </w:p>
    <w:p>
      <w:r>
        <w:t>KUNDENKARTE</w:t>
      </w:r>
    </w:p>
    <w:p>
      <w:r>
        <w:t>Eine Bank soll draußen stehen. Sie wird nass und muss mehrere Personen tragen. Sie soll lange halten. Die Kundschaft akzeptiert einen höheren Preis.</w:t>
      </w:r>
    </w:p>
    <w:p>
      <w:pPr>
        <w:pStyle w:val="Heading2"/>
      </w:pPr>
      <w:r>
        <w:t>Dein Auftrag</w:t>
      </w:r>
    </w:p>
    <w:p>
      <w:r>
        <w:t>Notiere die Anforderungen auf A9.1. Vergleiche Holzarten. Begründe auf A9.2 deine Wahl mit drei Eigenschaften und einem Nachteil.</w:t>
      </w:r>
    </w:p>
    <w:p>
      <w:r>
        <w:t>HILFE bei Bedarf: Denke an Haltbarkeit, Belastung und Schutz vor dauerhafter Nässe.</w:t>
      </w:r>
    </w:p>
    <w:p>
      <w:r>
        <w:br w:type="page"/>
      </w:r>
    </w:p>
    <w:p>
      <w:pPr>
        <w:pStyle w:val="Heading1"/>
      </w:pPr>
      <w:r>
        <w:t>A9-K3 | Bücherregal</w:t>
      </w:r>
    </w:p>
    <w:p>
      <w:r>
        <w:t>KUNDENKARTE</w:t>
      </w:r>
    </w:p>
    <w:p>
      <w:r>
        <w:t>Ein Regal steht in einem trockenen Kinderzimmer. Es soll hell aussehen und wenig kosten. Auf den Böden stehen schwere Bücher.</w:t>
      </w:r>
    </w:p>
    <w:p>
      <w:pPr>
        <w:pStyle w:val="Heading2"/>
      </w:pPr>
      <w:r>
        <w:t>Dein Auftrag</w:t>
      </w:r>
    </w:p>
    <w:p>
      <w:r>
        <w:t>Notiere die Anforderungen auf A9.1. Vergleiche Holzarten. Begründe auf A9.2 deine Wahl mit drei Eigenschaften und einem Nachteil.</w:t>
      </w:r>
    </w:p>
    <w:p>
      <w:r>
        <w:t>HILFE bei Bedarf: Denke an Kosten, Aussehen und Belastung. Auch Brettdicke und Stützweite sind wichtig.</w:t>
      </w:r>
    </w:p>
    <w:p>
      <w:pPr>
        <w:spacing w:after="560"/>
      </w:pPr>
    </w:p>
    <w:p>
      <w:pPr>
        <w:pStyle w:val="Heading1"/>
      </w:pPr>
      <w:r>
        <w:t>A9-K4 | Stiftebox</w:t>
      </w:r>
    </w:p>
    <w:p>
      <w:r>
        <w:t>KUNDENKARTE</w:t>
      </w:r>
    </w:p>
    <w:p>
      <w:r>
        <w:t>Eine Klasse möchte viele Stifteboxen bauen. Das Holz soll preiswert und leicht zu bearbeiten sein. Die Boxen stehen drinnen und werden kaum nass.</w:t>
      </w:r>
    </w:p>
    <w:p>
      <w:pPr>
        <w:pStyle w:val="Heading2"/>
      </w:pPr>
      <w:r>
        <w:t>Dein Auftrag</w:t>
      </w:r>
    </w:p>
    <w:p>
      <w:r>
        <w:t>Notiere die Anforderungen auf A9.1. Vergleiche Holzarten. Begründe auf A9.2 deine Wahl mit drei Eigenschaften und einem Nachteil.</w:t>
      </w:r>
    </w:p>
    <w:p>
      <w:r>
        <w:t>HILFE bei Bedarf: Denke an Bearbeitung, Preis und Oberfläche.</w:t>
      </w:r>
    </w:p>
    <w:p>
      <w:r>
        <w:br w:type="page"/>
      </w:r>
    </w:p>
    <w:p>
      <w:pPr>
        <w:pStyle w:val="Heading1"/>
      </w:pPr>
      <w:r>
        <w:t>A9-K5 | Dachstuhl</w:t>
      </w:r>
    </w:p>
    <w:p>
      <w:r>
        <w:t>KUNDENKARTE</w:t>
      </w:r>
    </w:p>
    <w:p>
      <w:r>
        <w:t>Für ein Haus werden viele lange Balken benötigt. Das Holz liegt geschützt unter dem Dach. Kosten und geringes Eigengewicht sind wichtig. Die Balken müssen geeignetes Bauholz sein.</w:t>
      </w:r>
    </w:p>
    <w:p>
      <w:pPr>
        <w:pStyle w:val="Heading2"/>
      </w:pPr>
      <w:r>
        <w:t>Dein Auftrag</w:t>
      </w:r>
    </w:p>
    <w:p>
      <w:r>
        <w:t>Notiere die Anforderungen auf A9.1. Vergleiche Holzarten. Begründe auf A9.2 deine Wahl mit drei Eigenschaften und einem Nachteil.</w:t>
      </w:r>
    </w:p>
    <w:p>
      <w:r>
        <w:t>HILFE bei Bedarf: Denke an Menge, Gewicht und Verfügbarkeit. Maße und Festigkeitsnachweis plant eine Fachperson.</w:t>
      </w:r>
    </w:p>
    <w:p>
      <w:pPr>
        <w:spacing w:after="560"/>
      </w:pPr>
    </w:p>
    <w:p>
      <w:pPr>
        <w:pStyle w:val="Heading1"/>
      </w:pPr>
      <w:r>
        <w:t>A9-K6 | Spielzeugauto</w:t>
      </w:r>
    </w:p>
    <w:p>
      <w:r>
        <w:t>KUNDENKARTE</w:t>
      </w:r>
    </w:p>
    <w:p>
      <w:r>
        <w:t>Ein kleines Kind bekommt ein Holzauto. Es soll Stöße aushalten und eine glatte Oberfläche haben. Es wird oft angefasst.</w:t>
      </w:r>
    </w:p>
    <w:p>
      <w:pPr>
        <w:pStyle w:val="Heading2"/>
      </w:pPr>
      <w:r>
        <w:t>Dein Auftrag</w:t>
      </w:r>
    </w:p>
    <w:p>
      <w:r>
        <w:t>Notiere die Anforderungen auf A9.1. Vergleiche Holzarten. Begründe auf A9.2 deine Wahl mit drei Eigenschaften und einem Nachteil.</w:t>
      </w:r>
    </w:p>
    <w:p>
      <w:r>
        <w:t>HILFE bei Bedarf: Denke an Widerstandsfähigkeit und Oberfläche. Sichere Form und geeignete Oberflächenbehandlung gehören zusätzlich zur Planung.</w:t>
      </w:r>
    </w:p>
    <w:p>
      <w:r>
        <w:br w:type="page"/>
      </w:r>
    </w:p>
    <w:p>
      <w:pPr>
        <w:pStyle w:val="Heading1"/>
      </w:pPr>
      <w:r>
        <w:t>A9-K7 | Hocker für die Küche</w:t>
      </w:r>
    </w:p>
    <w:p>
      <w:r>
        <w:t>KUNDENKARTE</w:t>
      </w:r>
    </w:p>
    <w:p>
      <w:r>
        <w:t>Ein Hocker wird jeden Tag benutzt und manchmal verschoben. Die Oberfläche soll widerstandsfähig sein. Er steht drinnen. Er darf etwas mehr kosten.</w:t>
      </w:r>
    </w:p>
    <w:p>
      <w:pPr>
        <w:pStyle w:val="Heading2"/>
      </w:pPr>
      <w:r>
        <w:t>Dein Auftrag</w:t>
      </w:r>
    </w:p>
    <w:p>
      <w:r>
        <w:t>Notiere die Anforderungen auf A9.1. Vergleiche Holzarten. Begründe auf A9.2 deine Wahl mit drei Eigenschaften und einem Nachteil.</w:t>
      </w:r>
    </w:p>
    <w:p>
      <w:r>
        <w:t>HILFE bei Bedarf: Denke an Härte und Belastung. Stabile Verbindungen sind ebenfalls wichtig.</w:t>
      </w:r>
    </w:p>
    <w:p>
      <w:pPr>
        <w:spacing w:after="560"/>
      </w:pPr>
    </w:p>
    <w:p>
      <w:pPr>
        <w:pStyle w:val="Heading1"/>
      </w:pPr>
      <w:r>
        <w:t>A9-K8 | Heller Bilderrahmen</w:t>
      </w:r>
    </w:p>
    <w:p>
      <w:r>
        <w:t>KUNDENKARTE</w:t>
      </w:r>
    </w:p>
    <w:p>
      <w:r>
        <w:t>Eine Person wünscht sich einen hellen Rahmen mit feiner Maserung. Er hängt in einem trockenen Raum. Die Oberfläche soll glatt sein.</w:t>
      </w:r>
    </w:p>
    <w:p>
      <w:pPr>
        <w:pStyle w:val="Heading2"/>
      </w:pPr>
      <w:r>
        <w:t>Dein Auftrag</w:t>
      </w:r>
    </w:p>
    <w:p>
      <w:r>
        <w:t>Notiere die Anforderungen auf A9.1. Vergleiche Holzarten. Begründe auf A9.2 deine Wahl mit drei Eigenschaften und einem Nachteil.</w:t>
      </w:r>
    </w:p>
    <w:p>
      <w:r>
        <w:t>HILFE bei Bedarf: Denke an Farbe, Maserung und Bearbeitung.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Deine Ergebnisse gehören in die Mappe.   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HBG  |  WP Technik 7  |  Vom Baum zum Holz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30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638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638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2638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300" w:lineRule="auto" w:before="0"/>
      <w:contextualSpacing/>
    </w:pPr>
    <w:rPr>
      <w:rFonts w:asciiTheme="majorHAnsi" w:eastAsiaTheme="majorEastAsia" w:hAnsiTheme="majorHAnsi" w:cstheme="majorBidi" w:ascii="Arial" w:hAnsi="Arial"/>
      <w:color w:val="26384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300" w:lineRule="auto"/>
    </w:pPr>
    <w:rPr>
      <w:rFonts w:asciiTheme="majorHAnsi" w:eastAsiaTheme="majorEastAsia" w:hAnsiTheme="majorHAnsi" w:cstheme="majorBidi" w:ascii="Arial" w:hAnsi="Arial"/>
      <w:i/>
      <w:iCs/>
      <w:color w:val="263844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