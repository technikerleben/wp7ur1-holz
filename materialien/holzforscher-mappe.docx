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MEINE HOLZFORSCHER-MAPPE</w:t>
      </w:r>
    </w:p>
    <w:p>
      <w:pPr>
        <w:pStyle w:val="Title"/>
      </w:pPr>
      <w:r>
        <w:t>Vom Baum zum Holz</w:t>
      </w:r>
    </w:p>
    <w:p>
      <w:r>
        <w:t>WP Technik 7  |  6 Wochen</w:t>
      </w:r>
    </w:p>
    <w:p>
      <w:r>
        <w:t>Name: ___________________________________</w:t>
      </w:r>
    </w:p>
    <w:p>
      <w:r>
        <w:t>Klasse: ___________</w:t>
      </w:r>
    </w:p>
    <w:p>
      <w:pPr>
        <w:pStyle w:val="Heading2"/>
      </w:pPr>
      <w:r>
        <w:t>So arbeitest du</w:t>
      </w:r>
    </w:p>
    <w:p>
      <w:r>
        <w:t>Die Mappe ist dein Arbeitsort. Die Website zeigt dir den nächsten Schritt. Schreibe und zeichne deine Ergebnisse auf diese Blätter.</w:t>
      </w:r>
    </w:p>
    <w:tbl>
      <w:tblPr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803"/>
        <w:gridCol w:w="2835"/>
      </w:tblGrid>
      <w:tr>
        <w:trPr/>
        <w:tc>
          <w:tcPr>
            <w:tcW w:type="dxa" w:w="680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</w:rPr>
              <w:t>Öffne deinen Lernweg auf dem iPad.</w:t>
              <w:br/>
            </w:r>
            <w:r>
              <w:t>Scanne den QR-Code oder öffne:</w:t>
              <w:br/>
            </w:r>
            <w:r>
              <w:rPr>
                <w:sz w:val="20"/>
              </w:rPr>
              <w:t>https://wp7ur1-holz.vercel.app/lernweg.html</w:t>
            </w:r>
          </w:p>
        </w:tc>
        <w:tc>
          <w:tcPr>
            <w:tcW w:type="dxa" w:w="283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24000" cy="122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rnweg-q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22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Unsere Zeichen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10"/>
        <w:gridCol w:w="7228"/>
      </w:tblGrid>
      <w:tr>
        <w:trPr>
          <w:cantSplit/>
          <w:tblHeader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Zeichenwort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Das tust du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MAPPE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schreibst oder zeichnest auf Papier.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iPAD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nutzt digitales Material.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LESEN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liest eine Information.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ERKUNDEN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probierst aus oder beobachtest.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HILFE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öffnest freiwillig einen Tipp.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VERTIEFUNG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wählst eine freiwillige Zusatzaufgabe.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HALTEPUNKT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sprichst mit Lehrkraft oder Partner.</w:t>
            </w:r>
          </w:p>
        </w:tc>
      </w:tr>
      <w:tr>
        <w:trPr>
          <w:cantSplit/>
        </w:trPr>
        <w:tc>
          <w:tcPr>
            <w:tcW w:type="dxa" w:w="24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KONTROLLE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Du prüfst deinen Pflichtteil.</w:t>
            </w:r>
          </w:p>
        </w:tc>
      </w:tr>
    </w:tbl>
    <w:p>
      <w:r>
        <w:t>Auf Papier steht zusätzlich immer das Zeichenwort. So bleibt die Orientierung auch im Schwarz-Weiß-Druck klar.</w:t>
      </w:r>
    </w:p>
    <w:p>
      <w:r>
        <w:br w:type="page"/>
      </w:r>
    </w:p>
    <w:p>
      <w:pPr>
        <w:pStyle w:val="Title"/>
      </w:pPr>
      <w:r>
        <w:t>WEG  |  Dein Lernweg</w:t>
      </w:r>
    </w:p>
    <w:p>
      <w:r>
        <w:t>Name: ____________________________   Datum: ______________</w:t>
      </w:r>
    </w:p>
    <w:p>
      <w:r>
        <w:t>Hake den Auftrag ab, wenn dein Ergebnis in der Mappe liegt und du es geprüft hast.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5"/>
        <w:gridCol w:w="7228"/>
        <w:gridCol w:w="1205"/>
      </w:tblGrid>
      <w:tr>
        <w:trPr>
          <w:cantSplit/>
          <w:tblHeader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Woche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Auftrag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Fertig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A1 Die Baumscheibe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A2 Jahresringe lesen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A3 Vom Baum zum Brett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A4 Der Schnittplan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A5 Das Prüflabor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A6 Der Prüfbericht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A7 Der Trockenversuch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A8 Holzfehler finden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A9 Der Kundenauftrag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A10 Meine Produktkarte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cantSplit/>
        </w:trPr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72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Kompetenzcheck, Übung und Lernnachweis</w:t>
            </w:r>
          </w:p>
        </w:tc>
        <w:tc>
          <w:tcPr>
            <w:tcW w:type="dxa" w:w="120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</w:tbl>
    <w:p>
      <w:pPr>
        <w:pStyle w:val="Heading2"/>
      </w:pPr>
      <w:r>
        <w:t>Dein Unterricht</w:t>
      </w:r>
    </w:p>
    <w:p>
      <w:r>
        <w:t>Montag: 45 Minuten. Mittwoch: 90 Minuten. Jede Woche beginnt mit einem kurzen Input. Danach arbeitest du an deinem nächsten Schritt.</w:t>
      </w:r>
    </w:p>
    <w:p>
      <w:pPr>
        <w:pStyle w:val="Heading2"/>
      </w:pPr>
      <w:r>
        <w:t>Deine Lernroutine</w:t>
      </w:r>
    </w:p>
    <w:p>
      <w:r>
        <w:t>Start: Welches Blatt brauche ich?</w:t>
      </w:r>
    </w:p>
    <w:p>
      <w:r>
        <w:t>Arbeit: Lies nur den aktuellen Schritt. Nutze bei Bedarf eine Hilfe.</w:t>
      </w:r>
    </w:p>
    <w:p>
      <w:r>
        <w:t>Abschluss: Prüfe dein Ergebnis. Merke dir deinen nächsten Schritt.</w:t>
      </w:r>
    </w:p>
    <w:p>
      <w:r>
        <w:t>Wichtig: In Woche 3 beginnt bereits die erste Messung für A7.</w:t>
      </w:r>
    </w:p>
    <w:p>
      <w:r>
        <w:br w:type="page"/>
      </w:r>
    </w:p>
    <w:p>
      <w:pPr>
        <w:pStyle w:val="Title"/>
      </w:pPr>
      <w:r>
        <w:t>A1  |  Die Baumscheibe</w:t>
      </w:r>
    </w:p>
    <w:p>
      <w:r>
        <w:t>Name: ____________________________   Datum: ______________</w:t>
      </w:r>
    </w:p>
    <w:p>
      <w:r>
        <w:t>Mein Ziel: Ich kann sechs Teile des Stamms benennen.</w:t>
      </w:r>
    </w:p>
    <w:p>
      <w:pPr>
        <w:pStyle w:val="Heading2"/>
      </w:pPr>
      <w:r>
        <w:t>A1.1 | MAPPE</w:t>
      </w:r>
    </w:p>
    <w:p>
      <w:r>
        <w:t>Erkunde zuerst die Baumscheibe am iPad. Beschrifte dann die sechs Bereiche im Bild. Die Zahlen in der App können anders angeordnet sein.</w:t>
      </w:r>
    </w:p>
    <w:p>
      <w:r>
        <w:drawing>
          <wp:inline xmlns:a="http://schemas.openxmlformats.org/drawingml/2006/main" xmlns:pic="http://schemas.openxmlformats.org/drawingml/2006/picture">
            <wp:extent cx="6120000" cy="30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umscheibe-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Wortspeicher: Kernholz · Bast · Mark · Borke · Splintholz · Kambium</w:t>
      </w:r>
    </w:p>
    <w:p>
      <w:r>
        <w:t>Das Bild ist ein vereinfachtes Modell. Die dünnen Schichten sind vergrößert. Nicht jeder Baum hat einen deutlich dunkleren Kern.</w:t>
      </w:r>
    </w:p>
    <w:p>
      <w:pPr>
        <w:pStyle w:val="Heading2"/>
      </w:pPr>
      <w:r>
        <w:t>Erkläre kurz</w:t>
      </w:r>
    </w:p>
    <w:p>
      <w:r>
        <w:t>Wo wird der Stamm dicker?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KONTROLLE: Alle sechs Begriffe sind zugeordnet. Ich habe meine Beschriftung geprüft.</w:t>
      </w:r>
    </w:p>
    <w:p>
      <w:r>
        <w:br w:type="page"/>
      </w:r>
    </w:p>
    <w:p>
      <w:pPr>
        <w:pStyle w:val="Title"/>
      </w:pPr>
      <w:r>
        <w:t>A2  |  Jahresringe lesen</w:t>
      </w:r>
    </w:p>
    <w:p>
      <w:r>
        <w:t>Name: ____________________________   Datum: ______________</w:t>
      </w:r>
    </w:p>
    <w:p>
      <w:r>
        <w:t>Mein Ziel: Ich kann Beobachtung und Vermutung unterscheiden.</w:t>
      </w:r>
    </w:p>
    <w:p>
      <w:pPr>
        <w:pStyle w:val="Heading2"/>
      </w:pPr>
      <w:r>
        <w:t>A2.1 | MAPPE</w:t>
      </w:r>
    </w:p>
    <w:p>
      <w:r>
        <w:t>Untersuche die Modell-Scheibe in der App. Zähle die Jahresringe und prüfe deine Zahl.</w:t>
      </w:r>
    </w:p>
    <w:p>
      <w:r>
        <w:t>Zahl der Jahresringe: ___________</w:t>
      </w:r>
    </w:p>
    <w:p>
      <w:r>
        <w:t>Ungefähres Alter an dieser Schnittstelle: ___________ Jahre</w:t>
      </w:r>
    </w:p>
    <w:p>
      <w:pPr>
        <w:pStyle w:val="Heading2"/>
      </w:pPr>
      <w:r>
        <w:t>A2.2 | MAPPE</w:t>
      </w:r>
    </w:p>
    <w:p>
      <w:r>
        <w:t>Wähle einen auffälligen Ring. Zähle seine Nummer von innen.</w:t>
      </w:r>
    </w:p>
    <w:p>
      <w:r>
        <w:t>Ich untersuche Ring Nummer: ___________</w:t>
      </w:r>
    </w:p>
    <w:p>
      <w:r>
        <w:t>Das sehe ich (zum Beispiel: breiter oder schmaler als die Nachbarringe):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Das vermute ich als mögliche Ursache: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Das könnte das Wachstum beeinflusst haben, weil …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Merke: Ein Jahresring zeigt Wachstum. Die genaue Ursache ist am Ring allein nicht sicher erkennbar.</w:t>
      </w:r>
    </w:p>
    <w:p>
      <w:r>
        <w:t>KONTROLLE: Meine Beobachtung und meine Vermutung stehen getrennt da.</w:t>
      </w:r>
    </w:p>
    <w:p>
      <w:r>
        <w:br w:type="page"/>
      </w:r>
    </w:p>
    <w:p>
      <w:pPr>
        <w:pStyle w:val="Title"/>
      </w:pPr>
      <w:r>
        <w:t>A3  |  Vom Baum zum Brett</w:t>
      </w:r>
    </w:p>
    <w:p>
      <w:r>
        <w:t>Name: ____________________________   Datum: ______________</w:t>
      </w:r>
    </w:p>
    <w:p>
      <w:r>
        <w:t>Mein Ziel: Ich kann die Produktionskette erklären.</w:t>
      </w:r>
    </w:p>
    <w:p>
      <w:pPr>
        <w:pStyle w:val="Heading2"/>
      </w:pPr>
      <w:r>
        <w:t>A3.1 | MAPPE</w:t>
      </w:r>
    </w:p>
    <w:p>
      <w:r>
        <w:t>Ordne zuerst die Karten am iPad. Schreibe dann die sechs Schritte in die Tabelle. Erkläre jeden Schritt in einem kurzen Satz.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41"/>
        <w:gridCol w:w="2966"/>
        <w:gridCol w:w="5931"/>
      </w:tblGrid>
      <w:tr>
        <w:trPr>
          <w:cantSplit/>
          <w:tblHeader/>
        </w:trPr>
        <w:tc>
          <w:tcPr>
            <w:tcW w:type="dxa" w:w="7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Nr.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Produktionsschritt</w:t>
            </w:r>
          </w:p>
        </w:tc>
        <w:tc>
          <w:tcPr>
            <w:tcW w:type="dxa" w:w="593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Was passiert?</w:t>
            </w:r>
          </w:p>
        </w:tc>
      </w:tr>
      <w:tr>
        <w:trPr>
          <w:trHeight w:hRule="atLeast" w:val="1247"/>
          <w:cantSplit/>
        </w:trPr>
        <w:tc>
          <w:tcPr>
            <w:tcW w:type="dxa" w:w="7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1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593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247"/>
          <w:cantSplit/>
        </w:trPr>
        <w:tc>
          <w:tcPr>
            <w:tcW w:type="dxa" w:w="7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2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593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247"/>
          <w:cantSplit/>
        </w:trPr>
        <w:tc>
          <w:tcPr>
            <w:tcW w:type="dxa" w:w="7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3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593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247"/>
          <w:cantSplit/>
        </w:trPr>
        <w:tc>
          <w:tcPr>
            <w:tcW w:type="dxa" w:w="7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4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593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247"/>
          <w:cantSplit/>
        </w:trPr>
        <w:tc>
          <w:tcPr>
            <w:tcW w:type="dxa" w:w="7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5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593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247"/>
          <w:cantSplit/>
        </w:trPr>
        <w:tc>
          <w:tcPr>
            <w:tcW w:type="dxa" w:w="74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6</w:t>
            </w:r>
          </w:p>
        </w:tc>
        <w:tc>
          <w:tcPr>
            <w:tcW w:type="dxa" w:w="296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593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</w:tbl>
    <w:p>
      <w:r>
        <w:t>Satzanfänge: Zuerst … Danach … Anschließend … Am Ende …</w:t>
      </w:r>
    </w:p>
    <w:p>
      <w:r>
        <w:t>KONTROLLE: Die Reihenfolge stimmt. Zu jedem Schritt steht ein Satz.</w:t>
      </w:r>
    </w:p>
    <w:p>
      <w:r>
        <w:br w:type="page"/>
      </w:r>
    </w:p>
    <w:p>
      <w:pPr>
        <w:pStyle w:val="Title"/>
      </w:pPr>
      <w:r>
        <w:t>A4  |  Der Schnittplan</w:t>
      </w:r>
    </w:p>
    <w:p>
      <w:r>
        <w:t>Name: ____________________________   Datum: ______________</w:t>
      </w:r>
    </w:p>
    <w:p>
      <w:r>
        <w:t>Mein Ziel: Ich kann Schnittpläne vergleichen.</w:t>
      </w:r>
    </w:p>
    <w:p>
      <w:pPr>
        <w:pStyle w:val="Heading2"/>
      </w:pPr>
      <w:r>
        <w:t>A4.1 | MAPPE</w:t>
      </w:r>
    </w:p>
    <w:p>
      <w:r>
        <w:t>Erstelle zwei unterschiedliche Pläne in der Simulation. Notiere die angezeigten Werte.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Plan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Nutzbare Bretter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Ausbeute in %</w:t>
            </w:r>
          </w:p>
        </w:tc>
      </w:tr>
      <w:tr>
        <w:trPr>
          <w:trHeight w:hRule="atLeast" w:val="850"/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A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850"/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B</w:t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85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pStyle w:val="Heading2"/>
      </w:pPr>
      <w:r>
        <w:t>A4.2 | MAPPE</w:t>
      </w:r>
    </w:p>
    <w:p>
      <w:r>
        <w:t>Wo entsteht Verschnitt? Erkläre mit deinen Plänen.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Warum kann nicht der ganze Stamm zu Brettern werden?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Welchen Plan wählst du? Begründe. Beachte Ausbeute und brauchbare Brettmaße.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KONTROLLE: Ich habe beide Pläne dokumentiert und meine Wahl begründet.</w:t>
      </w:r>
    </w:p>
    <w:p>
      <w:r>
        <w:br w:type="page"/>
      </w:r>
    </w:p>
    <w:p>
      <w:pPr>
        <w:pStyle w:val="Title"/>
      </w:pPr>
      <w:r>
        <w:t>A5  |  Die Prüftabelle</w:t>
      </w:r>
    </w:p>
    <w:p>
      <w:r>
        <w:t>Name: ____________________________   Datum: ______________</w:t>
      </w:r>
    </w:p>
    <w:p>
      <w:r>
        <w:t>Mein Ziel: Ich kann Holzproben vergleichbar untersuchen.</w:t>
      </w:r>
    </w:p>
    <w:p>
      <w:pPr>
        <w:pStyle w:val="Heading2"/>
      </w:pPr>
      <w:r>
        <w:t>A5.1 | MAPPE</w:t>
      </w:r>
    </w:p>
    <w:p>
      <w:r>
        <w:t>Untersuche drei gleich große Proben. Trage Messwerte und Beobachtungen direkt ein. Die Stationsanleitung steht auf dem iPad.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67"/>
        <w:gridCol w:w="2190"/>
        <w:gridCol w:w="2190"/>
        <w:gridCol w:w="2191"/>
      </w:tblGrid>
      <w:tr>
        <w:trPr>
          <w:cantSplit/>
          <w:tblHeader/>
        </w:trPr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Prüfung</w:t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Probe ___</w:t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Probe ___</w:t>
            </w:r>
          </w:p>
        </w:tc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Probe ___</w:t>
            </w:r>
          </w:p>
        </w:tc>
      </w:tr>
      <w:tr>
        <w:trPr>
          <w:trHeight w:hRule="atLeast" w:val="1134"/>
          <w:cantSplit/>
        </w:trPr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Holzart</w:t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134"/>
          <w:cantSplit/>
        </w:trPr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Farbe und Maserung</w:t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134"/>
          <w:cantSplit/>
        </w:trPr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Masse in g</w:t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134"/>
          <w:cantSplit/>
        </w:trPr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Härte: sichtbare Spur</w:t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134"/>
          <w:cantSplit/>
        </w:trPr>
        <w:tc>
          <w:tcPr>
            <w:tcW w:type="dxa" w:w="306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Wasser nach ___ s</w:t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91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</w:tbl>
    <w:p>
      <w:r>
        <w:t>Bedingungen: gleiche Probengröße, vergleichbare Feuchte, gleiche Tropfenzahl und Wartezeit. Prüfe Wasser auf derselben Oberflächenrichtung.</w:t>
      </w:r>
    </w:p>
    <w:p>
      <w:r>
        <w:t>Wortspeicher: hell · dunkel · fein · deutlich · keine Spur · leichte Spur · deutliche Spur · Tropfen steht · zieht ein</w:t>
      </w:r>
    </w:p>
    <w:p>
      <w:r>
        <w:t>HALTEPUNKT: Bereite mit deiner Lehrkraft die feuchte Probe für A7 vor. Notiere die Startwerte auf A7.1.</w:t>
      </w:r>
    </w:p>
    <w:p>
      <w:r>
        <w:t>KONTROLLE: Alle vier Prüfungen sind dokumentiert. Ich habe aufgeräumt.</w:t>
      </w:r>
    </w:p>
    <w:p>
      <w:r>
        <w:br w:type="page"/>
      </w:r>
    </w:p>
    <w:p>
      <w:pPr>
        <w:pStyle w:val="Title"/>
      </w:pPr>
      <w:r>
        <w:t>A6  |  Der Prüfbericht</w:t>
      </w:r>
    </w:p>
    <w:p>
      <w:r>
        <w:t>Name: ____________________________   Datum: ______________</w:t>
      </w:r>
    </w:p>
    <w:p>
      <w:r>
        <w:t>Mein Ziel: Ich kann aus Beobachtungen Eigenschaften ableiten.</w:t>
      </w:r>
    </w:p>
    <w:p>
      <w:pPr>
        <w:pStyle w:val="Heading2"/>
      </w:pPr>
      <w:r>
        <w:t>A6.1 | MAPPE</w:t>
      </w:r>
    </w:p>
    <w:p>
      <w:r>
        <w:t>Wähle zwei Holzarten aus A5.1. Verbinde jeweils eine Beobachtung mit einer Eigenschaft und einer passenden Verwendung.</w:t>
      </w:r>
    </w:p>
    <w:p>
      <w:pPr>
        <w:pStyle w:val="Heading2"/>
      </w:pPr>
      <w:r>
        <w:t>Holzart 1: ______________________________</w:t>
      </w:r>
    </w:p>
    <w:p>
      <w:r>
        <w:t>Ich beobachte …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Also ist dieses Holz im Vergleich …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Gut ist das für …, weil …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pStyle w:val="Heading2"/>
      </w:pPr>
      <w:r>
        <w:t>Holzart 2: ______________________________</w:t>
      </w:r>
    </w:p>
    <w:p>
      <w:r>
        <w:t>Ich beobachte …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Also ist dieses Holz im Vergleich …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Gut ist das für …, weil …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Wichtig: Eine höhere Masse allein belegt keine größere Härte. Dafür brauchst du den Härteversuch.</w:t>
      </w:r>
    </w:p>
    <w:p>
      <w:r>
        <w:t>KONTROLLE: Mein Partner hat geprüft: Die Eigenschaft passt zur Beobachtung.</w:t>
      </w:r>
    </w:p>
    <w:p>
      <w:r>
        <w:br w:type="page"/>
      </w:r>
    </w:p>
    <w:p>
      <w:pPr>
        <w:pStyle w:val="Title"/>
      </w:pPr>
      <w:r>
        <w:t>A7.1  |  Trockenversuch: Messen</w:t>
      </w:r>
    </w:p>
    <w:p>
      <w:r>
        <w:t>Name: ____________________________   Datum: ______________</w:t>
      </w:r>
    </w:p>
    <w:p>
      <w:r>
        <w:t>Mein Ziel: Ich kann Veränderungen dokumentieren.</w:t>
      </w:r>
    </w:p>
    <w:p>
      <w:r>
        <w:t>HALTEPUNKT: Beginne diese Seite in Woche 3 mit deiner Lehrkraft.</w:t>
      </w:r>
    </w:p>
    <w:p>
      <w:r>
        <w:t>Proben-ID: ___________  Holzart: __________________________</w:t>
      </w:r>
    </w:p>
    <w:p>
      <w:r>
        <w:t>Markiere die Messstellen an der Probe. Miss in Woche 4 dieselbe Probe an denselben Stellen mit denselben Geräten.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6"/>
        <w:gridCol w:w="2313"/>
        <w:gridCol w:w="2699"/>
        <w:gridCol w:w="2120"/>
      </w:tblGrid>
      <w:tr>
        <w:trPr>
          <w:cantSplit/>
          <w:tblHeader/>
        </w:trPr>
        <w:tc>
          <w:tcPr>
            <w:tcW w:type="dxa" w:w="25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Messung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Woche 3: feucht</w:t>
            </w:r>
          </w:p>
        </w:tc>
        <w:tc>
          <w:tcPr>
            <w:tcW w:type="dxa" w:w="2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Woche 4: nach Trocknung</w:t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Neu minus alt</w:t>
            </w:r>
          </w:p>
        </w:tc>
      </w:tr>
      <w:tr>
        <w:trPr>
          <w:trHeight w:hRule="atLeast" w:val="1077"/>
          <w:cantSplit/>
        </w:trPr>
        <w:tc>
          <w:tcPr>
            <w:tcW w:type="dxa" w:w="25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Datum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-</w:t>
            </w:r>
          </w:p>
        </w:tc>
      </w:tr>
      <w:tr>
        <w:trPr>
          <w:trHeight w:hRule="atLeast" w:val="1077"/>
          <w:cantSplit/>
        </w:trPr>
        <w:tc>
          <w:tcPr>
            <w:tcW w:type="dxa" w:w="25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Masse in g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077"/>
          <w:cantSplit/>
        </w:trPr>
        <w:tc>
          <w:tcPr>
            <w:tcW w:type="dxa" w:w="25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Breite in mm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1077"/>
          <w:cantSplit/>
        </w:trPr>
        <w:tc>
          <w:tcPr>
            <w:tcW w:type="dxa" w:w="250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Dicke in mm (optional)</w:t>
            </w:r>
          </w:p>
        </w:tc>
        <w:tc>
          <w:tcPr>
            <w:tcW w:type="dxa" w:w="23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69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212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</w:tbl>
    <w:p>
      <w:r>
        <w:t>Ein Minuszeichen bedeutet: Der neue Wert ist kleiner. Wenn du keine Veränderung messen kannst, trage 0 ein.</w:t>
      </w:r>
    </w:p>
    <w:p>
      <w:pPr>
        <w:pStyle w:val="Heading2"/>
      </w:pPr>
      <w:r>
        <w:t>Skizziere deine Probe. Markiere Breite und Messstelle.</w:t>
      </w:r>
    </w:p>
    <w:p>
      <w:pPr>
        <w:spacing w:line="1200" w:lineRule="exact" w:after="160"/>
        <w:pBdr>
          <w:top w:val="single" w:sz="4" w:color="999999" w:space="6"/>
          <w:left w:val="single" w:sz="4" w:color="999999" w:space="6"/>
          <w:bottom w:val="single" w:sz="4" w:color="999999" w:space="6"/>
          <w:right w:val="single" w:sz="4" w:color="999999" w:space="6"/>
        </w:pBdr>
      </w:pPr>
      <w:r>
        <w:t xml:space="preserve"> </w:t>
      </w:r>
    </w:p>
    <w:p>
      <w:r>
        <w:t>Trocknungsort: __________________________________________</w:t>
      </w:r>
    </w:p>
    <w:p>
      <w:r>
        <w:br w:type="page"/>
      </w:r>
    </w:p>
    <w:p>
      <w:pPr>
        <w:pStyle w:val="Title"/>
      </w:pPr>
      <w:r>
        <w:t>A7.2  |  Trockenversuch: Auswerten</w:t>
      </w:r>
    </w:p>
    <w:p>
      <w:r>
        <w:t>Name: ____________________________   Datum: ______________</w:t>
      </w:r>
    </w:p>
    <w:p>
      <w:r>
        <w:t>Mein Ziel: Ich kann Trocknen, Schwinden und Quellen erklären.</w:t>
      </w:r>
    </w:p>
    <w:p>
      <w:pPr>
        <w:pStyle w:val="Heading2"/>
      </w:pPr>
      <w:r>
        <w:t>A7.2 | MAPPE</w:t>
      </w:r>
    </w:p>
    <w:p>
      <w:r>
        <w:t>Beschreibe zuerst deine Messwerte. Was hat sich verändert? Was blieb gleich?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Erkläre, warum sich die Masse beim Trocknen verändern kann.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Ergänze die Begriffe mit einer eigenen Erklärung.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Begriff</w:t>
            </w:r>
          </w:p>
        </w:tc>
        <w:tc>
          <w:tcPr>
            <w:tcW w:type="dxa" w:w="77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Deine Erklärung</w:t>
            </w:r>
          </w:p>
        </w:tc>
      </w:tr>
      <w:tr>
        <w:trPr>
          <w:trHeight w:hRule="atLeast" w:val="907"/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Holzfeuchte</w:t>
            </w:r>
          </w:p>
        </w:tc>
        <w:tc>
          <w:tcPr>
            <w:tcW w:type="dxa" w:w="77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907"/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Schwinden</w:t>
            </w:r>
          </w:p>
        </w:tc>
        <w:tc>
          <w:tcPr>
            <w:tcW w:type="dxa" w:w="77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907"/>
          <w:cantSplit/>
        </w:trPr>
        <w:tc>
          <w:tcPr>
            <w:tcW w:type="dxa" w:w="192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Quellen</w:t>
            </w:r>
          </w:p>
        </w:tc>
        <w:tc>
          <w:tcPr>
            <w:tcW w:type="dxa" w:w="771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</w:tbl>
    <w:p>
      <w:r>
        <w:t>Warum sollte Holz vor dem Möbelbau passend getrocknet werden? Nenne ein mögliches Problem.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Merke: Eine kleine Maßänderung ist manchmal nicht messbar. Du brauchst keine Werte zu erfinden.</w:t>
      </w:r>
    </w:p>
    <w:p>
      <w:r>
        <w:t>KONTROLLE: Ich habe Messwerte und Erklärung unterschieden.</w:t>
      </w:r>
    </w:p>
    <w:p>
      <w:r>
        <w:br w:type="page"/>
      </w:r>
    </w:p>
    <w:p>
      <w:pPr>
        <w:pStyle w:val="Title"/>
      </w:pPr>
      <w:r>
        <w:t>A8  |  Holzfehler finden</w:t>
      </w:r>
    </w:p>
    <w:p>
      <w:r>
        <w:t>Name: ____________________________   Datum: ______________</w:t>
      </w:r>
    </w:p>
    <w:p>
      <w:r>
        <w:t>Mein Ziel: Ich kann Fehler erkennen und Folgen beschreiben.</w:t>
      </w:r>
    </w:p>
    <w:p>
      <w:pPr>
        <w:pStyle w:val="Heading2"/>
      </w:pPr>
      <w:r>
        <w:t>A8.1 | MAPPE</w:t>
      </w:r>
    </w:p>
    <w:p>
      <w:r>
        <w:t>Ordne die drei Begriffe am iPad zu. Zeichne danach zu jedem Begriff eine einfache Skizze.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Riss</w:t>
            </w:r>
          </w:p>
        </w:tc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Ast</w:t>
            </w:r>
          </w:p>
        </w:tc>
        <w:tc>
          <w:tcPr>
            <w:tcW w:type="dxa" w:w="32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Verwerfen</w:t>
            </w:r>
          </w:p>
        </w:tc>
      </w:tr>
      <w:tr>
        <w:trPr>
          <w:trHeight w:hRule="atLeast" w:val="2268"/>
          <w:cantSplit/>
        </w:trPr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32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</w:tbl>
    <w:p>
      <w:pPr>
        <w:pStyle w:val="Heading2"/>
      </w:pPr>
      <w:r>
        <w:t>A8.2 | MAPPE</w:t>
      </w:r>
    </w:p>
    <w:p>
      <w:r>
        <w:t>Wähle einen Fehler. Nenne ein Produkt und erkläre eine mögliche technische Folge.</w:t>
      </w:r>
    </w:p>
    <w:p>
      <w:r>
        <w:t>Mein Fehler: ______________  Mein Produkt: ______________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Ein Ast ist ein natürlicher Teil des Holzes. Ob er stört, hängt von seiner Beschaffenheit und vom Produkt ab.</w:t>
      </w:r>
    </w:p>
    <w:p>
      <w:r>
        <w:t>KONTROLLE: Die drei Skizzen sind erkennbar. Meine Erklärung nennt eine Folge.</w:t>
      </w:r>
    </w:p>
    <w:p>
      <w:r>
        <w:br w:type="page"/>
      </w:r>
    </w:p>
    <w:p>
      <w:pPr>
        <w:pStyle w:val="Title"/>
      </w:pPr>
      <w:r>
        <w:t>A9  |  Die Holzberatung</w:t>
      </w:r>
    </w:p>
    <w:p>
      <w:r>
        <w:t>Name: ____________________________   Datum: ______________</w:t>
      </w:r>
    </w:p>
    <w:p>
      <w:r>
        <w:t>Mein Ziel: Ich kann eine begründete Materialentscheidung treffen.</w:t>
      </w:r>
    </w:p>
    <w:p>
      <w:pPr>
        <w:pStyle w:val="Heading2"/>
      </w:pPr>
      <w:r>
        <w:t>A9.1 | MAPPE</w:t>
      </w:r>
    </w:p>
    <w:p>
      <w:r>
        <w:t>Lies deine Kundenkarte. Notiere den Auftrag und wichtige Anforderungen.</w:t>
      </w:r>
    </w:p>
    <w:p>
      <w:r>
        <w:t>Mein Kundenauftrag: __________________________________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pStyle w:val="Heading2"/>
      </w:pPr>
      <w:r>
        <w:t>A9.2 | MAPPE</w:t>
      </w:r>
    </w:p>
    <w:p>
      <w:r>
        <w:t>Vergleiche Holzarten am iPad. Entscheide dich.</w:t>
      </w:r>
    </w:p>
    <w:p>
      <w:r>
        <w:t>Ich empfehle: __________________________________________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13"/>
        <w:gridCol w:w="6425"/>
      </w:tblGrid>
      <w:tr>
        <w:trPr>
          <w:cantSplit/>
          <w:tblHeader/>
        </w:trPr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Passende Eigenschaft</w:t>
            </w:r>
          </w:p>
        </w:tc>
        <w:tc>
          <w:tcPr>
            <w:tcW w:type="dxa" w:w="64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Das hilft beim Auftrag, weil …</w:t>
            </w:r>
          </w:p>
        </w:tc>
      </w:tr>
      <w:tr>
        <w:trPr>
          <w:trHeight w:hRule="atLeast" w:val="850"/>
          <w:cantSplit/>
        </w:trPr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4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850"/>
          <w:cantSplit/>
        </w:trPr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4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  <w:tr>
        <w:trPr>
          <w:trHeight w:hRule="atLeast" w:val="850"/>
          <w:cantSplit/>
        </w:trPr>
        <w:tc>
          <w:tcPr>
            <w:tcW w:type="dxa" w:w="3213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  <w:tc>
          <w:tcPr>
            <w:tcW w:type="dxa" w:w="6425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</w:r>
          </w:p>
        </w:tc>
      </w:tr>
    </w:tbl>
    <w:p>
      <w:r>
        <w:t>Ein Nachteil meiner Wahl: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Meine Empfehlung in einem zusammenhängenden Satz: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KONTROLLE: Drei Eigenschaften, ein Nachteil und eine Begründung sind vorhanden.</w:t>
      </w:r>
    </w:p>
    <w:p>
      <w:r>
        <w:br w:type="page"/>
      </w:r>
    </w:p>
    <w:p>
      <w:pPr>
        <w:pStyle w:val="Title"/>
      </w:pPr>
      <w:r>
        <w:t>A10  |  Meine Produktkarte</w:t>
      </w:r>
    </w:p>
    <w:p>
      <w:r>
        <w:t>Name: ____________________________   Datum: ______________</w:t>
      </w:r>
    </w:p>
    <w:p>
      <w:r>
        <w:t>Mein Ziel: Ich kann meine Empfehlung verständlich darstellen.</w:t>
      </w:r>
    </w:p>
    <w:p>
      <w:r>
        <w:t>A10.1 | MAPPE: Nutze A9. Gestalte die vier Bereiche. Lass einen Partner prüfen, ob deine Empfehlung verständlich ist.</w:t>
      </w:r>
    </w:p>
    <w:p>
      <w:pPr>
        <w:pStyle w:val="Heading2"/>
      </w:pPr>
      <w:r>
        <w:t>Feld 1 | Produktname und Skizze</w:t>
      </w:r>
    </w:p>
    <w:p>
      <w:pPr>
        <w:spacing w:line="1400" w:lineRule="exact" w:after="160"/>
        <w:pBdr>
          <w:top w:val="single" w:sz="4" w:color="999999" w:space="6"/>
          <w:left w:val="single" w:sz="4" w:color="999999" w:space="6"/>
          <w:bottom w:val="single" w:sz="4" w:color="999999" w:space="6"/>
          <w:right w:val="single" w:sz="4" w:color="999999" w:space="6"/>
        </w:pBdr>
      </w:pPr>
      <w:r>
        <w:t xml:space="preserve"> </w:t>
      </w:r>
    </w:p>
    <w:p>
      <w:pPr>
        <w:pStyle w:val="Heading2"/>
      </w:pPr>
      <w:r>
        <w:t>Feld 2 | Gewählte Holzart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pStyle w:val="Heading2"/>
      </w:pPr>
      <w:r>
        <w:t>Feld 3 | Drei passende Eigenschaften mit Begründung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pStyle w:val="Heading2"/>
      </w:pPr>
      <w:r>
        <w:t>Feld 4 | Ein Nachteil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Partnerprüfung: ___________________  Datum: _____________</w:t>
      </w:r>
    </w:p>
    <w:p>
      <w:r>
        <w:br w:type="page"/>
      </w:r>
    </w:p>
    <w:p>
      <w:pPr>
        <w:pStyle w:val="Title"/>
      </w:pPr>
      <w:r>
        <w:t>K  |  Mein Kompetenzcheck</w:t>
      </w:r>
    </w:p>
    <w:p>
      <w:r>
        <w:t>Name: ____________________________   Datum: ______________</w:t>
      </w:r>
    </w:p>
    <w:p>
      <w:r>
        <w:t>Mein Ziel: Ich weiß, was ich als Nächstes übe.</w:t>
      </w:r>
    </w:p>
    <w:p>
      <w:r>
        <w:t>Schätze dich ehrlich ein. Der Check steuert dein Lernen. Er ist keine Klassenarbeit.</w:t>
      </w:r>
    </w:p>
    <w:tbl>
      <w:tblPr>
        <w:tblStyle w:val="TableGrid"/>
        <w:tblW w:type="dxa" w:w="9638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50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Ich kann …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Unsicher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Teilweise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/>
                <w:sz w:val="22"/>
              </w:rPr>
              <w:t>Sicher</w:t>
            </w:r>
          </w:p>
        </w:tc>
      </w:tr>
      <w:tr>
        <w:trPr>
          <w:trHeight w:hRule="atLeast" w:val="737"/>
          <w:cantSplit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Produktionskette ordnen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trHeight w:hRule="atLeast" w:val="737"/>
          <w:cantSplit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Stammteile benennen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trHeight w:hRule="atLeast" w:val="737"/>
          <w:cantSplit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Beobachtung und Eigenschaft unterscheiden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trHeight w:hRule="atLeast" w:val="737"/>
          <w:cantSplit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erklären, warum Holz getrocknet wird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trHeight w:hRule="atLeast" w:val="737"/>
          <w:cantSplit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Quellen und Schwinden erklären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trHeight w:hRule="atLeast" w:val="737"/>
          <w:cantSplit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eine Holzart passend auswählen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  <w:tr>
        <w:trPr>
          <w:trHeight w:hRule="atLeast" w:val="737"/>
          <w:cantSplit/>
        </w:trPr>
        <w:tc>
          <w:tcPr>
            <w:tcW w:type="dxa" w:w="550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eine Materialentscheidung begründen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  <w:tc>
          <w:tcPr>
            <w:tcW w:type="dxa" w:w="137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80" w:before="80" w:line="276" w:lineRule="auto"/>
            </w:pPr>
            <w:r>
              <w:rPr>
                <w:b w:val="0"/>
                <w:sz w:val="22"/>
              </w:rPr>
              <w:t>[  ]</w:t>
            </w:r>
          </w:p>
        </w:tc>
      </w:tr>
    </w:tbl>
    <w:p>
      <w:r>
        <w:t>Wähle zuerst einen unsicheren Punkt. Öffne den genannten Auftrag im Lernweg und bearbeite eine Übung auf U.1.</w:t>
      </w:r>
    </w:p>
    <w:p>
      <w:r>
        <w:t>Punkt 1: A3 | Punkt 2: A1 | Punkt 3: A6 | Punkte 4 und 5: A7 | Punkt 6: A9 | Punkt 7: A9/A10</w:t>
      </w:r>
    </w:p>
    <w:p>
      <w:r>
        <w:t>Ich übe: ____________________  Auftrag: __________________</w:t>
      </w:r>
    </w:p>
    <w:p>
      <w:r>
        <w:br w:type="page"/>
      </w:r>
    </w:p>
    <w:p>
      <w:pPr>
        <w:pStyle w:val="Title"/>
      </w:pPr>
      <w:r>
        <w:t>U.1  |  Meine gezielte Übung</w:t>
      </w:r>
    </w:p>
    <w:p>
      <w:r>
        <w:t>Name: ____________________________   Datum: ______________</w:t>
      </w:r>
    </w:p>
    <w:p>
      <w:r>
        <w:t>Wähle genau eine Übung passend zu deinem Kompetenzcheck. Nutze zuerst bei Bedarf dein Material. Prüfe danach ohne Hilfe.</w:t>
      </w:r>
    </w:p>
    <w:p>
      <w:r>
        <w:t>A1: Skizziere einen Stammquerschnitt und beschrifte seine sechs Bereiche.</w:t>
      </w:r>
    </w:p>
    <w:p>
      <w:r>
        <w:t>A3: Schreibe die Produktionskette auf. Erkläre zwei Schritte.</w:t>
      </w:r>
    </w:p>
    <w:p>
      <w:r>
        <w:t>A6: Nenne eine Beobachtung aus A5. Leite eine passende Eigenschaft und Verwendung ab.</w:t>
      </w:r>
    </w:p>
    <w:p>
      <w:r>
        <w:t>A7: Erkläre an einem Beispiel Quellen oder Schwinden und eine mögliche Folge.</w:t>
      </w:r>
    </w:p>
    <w:p>
      <w:r>
        <w:t>A9/A10: Wähle einen anderen Kundenauftrag. Begründe eine Holzart mit drei Eigenschaften und einem Nachteil.</w:t>
      </w:r>
    </w:p>
    <w:p>
      <w:r>
        <w:t>Meine Übung / Auftrags-ID: ______________________________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Kontrolle mit: ______________  Mein nächster Schritt: __________</w:t>
      </w:r>
    </w:p>
    <w:p>
      <w:r>
        <w:br w:type="page"/>
      </w:r>
    </w:p>
    <w:p>
      <w:pPr>
        <w:pStyle w:val="Title"/>
      </w:pPr>
      <w:r>
        <w:t>V.1  |  Meine freiwillige Vertiefung</w:t>
      </w:r>
    </w:p>
    <w:p>
      <w:r>
        <w:t>Name: ____________________________   Datum: ______________</w:t>
      </w:r>
    </w:p>
    <w:p>
      <w:r>
        <w:t>Diese Seite ist freiwillig. Wähle eine Vertiefung erst, wenn dein Pflichtauftrag geprüft ist. Die Aufgabe öffnest du im Lernweg.</w:t>
      </w:r>
    </w:p>
    <w:p>
      <w:r>
        <w:t>Auftrag: ___________  Meine Frage: ________________________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r>
        <w:t>Das habe ich neu verstanden:</w:t>
      </w: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p>
      <w:pPr>
        <w:spacing w:after="0" w:line="480" w:lineRule="exact" w:before="0"/>
        <w:pBdr>
          <w:bottom w:val="single" w:sz="3" w:color="AAAAAA"/>
          <w:between w:val="single" w:sz="3" w:color="AAAAAA"/>
        </w:pBd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Deine Ergebnisse gehören in die Mappe.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HBG  |  WP Technik 7  |  Vom Baum zum Holz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30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638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638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2638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300" w:lineRule="auto" w:before="0"/>
      <w:contextualSpacing/>
    </w:pPr>
    <w:rPr>
      <w:rFonts w:asciiTheme="majorHAnsi" w:eastAsiaTheme="majorEastAsia" w:hAnsiTheme="majorHAnsi" w:cstheme="majorBidi" w:ascii="Arial" w:hAnsi="Arial"/>
      <w:color w:val="2638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300" w:lineRule="auto"/>
    </w:pPr>
    <w:rPr>
      <w:rFonts w:asciiTheme="majorHAnsi" w:eastAsiaTheme="majorEastAsia" w:hAnsiTheme="majorHAnsi" w:cstheme="majorBidi" w:ascii="Arial" w:hAnsi="Arial"/>
      <w:i/>
      <w:iCs/>
      <w:color w:val="263844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